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64" w:lineRule="auto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โจทย์ Hackathon ที่ 1 : CarePath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1f4e79"/>
          <w:sz w:val="32"/>
          <w:szCs w:val="32"/>
          <w:rtl w:val="0"/>
        </w:rPr>
        <w:t xml:space="preserve">ระบบ​นำทาง​ผู้ป่วย​ข้าม​อาคาร​และ​ติดตาม​ขั้นตอน​การรักษา​ใน​โรงพยาบาล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1. ข้อมูล​กิจกรรม</w:t>
      </w:r>
      <w:r w:rsidDel="00000000" w:rsidR="00000000" w:rsidRPr="00000000">
        <w:rPr>
          <w:rtl w:val="0"/>
        </w:rPr>
      </w:r>
    </w:p>
    <w:tbl>
      <w:tblPr>
        <w:tblStyle w:val="Table1"/>
        <w:tblW w:w="92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7313"/>
        <w:tblGridChange w:id="0">
          <w:tblGrid>
            <w:gridCol w:w="1928"/>
            <w:gridCol w:w="7313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0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ชุด​วิชา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977-121 ชุด​วิชา​นักออกแบบ​และ​พัฒนา​เว็บไซต์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(Module: Website Design and Development)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หลักสูตร​วิศวกรรมศาสตรบัณฑิต สาขาวิชา​วิศวกรรม​ดิจิทัล (หลักสูตร​นานาชาติ)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วิทยาลัย​การ​คอมพิวเตอร์ มหาวิทยาลัยสงขลานครินทร์ วิทยาเขต​ภูเก็ต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วัน​และ​เวลา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วันเสาร์ที่ 19 – วันอาทิตย์ที่ 20 กันยายน 2569</w:t>
              <w:br w:type="textWrapping"/>
              <w:t xml:space="preserve">เวลา 09.00 – 16.00 น. (วันละ 6 ชั่วโมง รวม 12 ชั่วโมง)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รูปแบบ / สถานที่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Onsite (ปฏิบัติการ/เวิร์กช็อปแบบกลุ่ม)</w:t>
              <w:br w:type="textWrapping"/>
              <w:t xml:space="preserve">ณ ห้อง CoC 201 ชั้น 2 อาคารวิทยาลัยการคอมพิวเตอร์ มหาวิทยาลัยสงขลานครินทร์ วิทยาเขตภูเก็ต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ขนาด​ทีม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ที​มละ 3 คน คละ​ความถนัด (Frontend / Backend / Database / Design–UX / Presentation)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การ​เลือก​โจทย์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แต่ละ​ทีม​ได้รับโจทย์ 1 โจทย์ จาก 2 โจทย์​ที่​กำหนด และ​ทำ​เพียง​โจทย์​เดียว​ตลอด​กิจกรรม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2. ที่มา​และ​ความสำคัญ​ของ​ปัญหา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โรงพยาบาล​ขนาด​กลาง​ถึง​ขนาดใหญ่​ใน​ปัจจุบัน​มัก​เติบโต​แบบ​ค่อยเป็นค่อยไป มี​การ​สร้าง​อาคาร​เพิ่ม​ทีละ​หลัง ทำให้​หน่วย​บริการ​ต่าง ๆ กระจาย​อยู่​คนละ​อาคาร​และ​คนละชั้น ผู้ป่วย​หนึ่ง​คน​ที่มา​รักษาโรค​เพียง​โรค​เดียว มัก​ต้อง​เดินผ่าน​หลาย​จุด​บริการ​ใน​หนึ่ง​วัน เช่น ยื่น​บัตร​ที่​เวช​ระเบียน ไป​คัด​กรอง​และ​วัด​สัญญาณ​ชีพ ไป​เจาะ​เลือด​ที่​ห้องปฏิบัติการ รอ​ผล​ตรวจ ไป​เอกซเรย์​ที่​อีก​อาคาร​หนึ่ง กลับมา​พบ​แพทย์​ที่​คลินิก​เฉพาะทาง แล้วจึง​ไป​ชำระเงิน​และ​รับ​ยา</w:t>
      </w:r>
    </w:p>
    <w:p w:rsidR="00000000" w:rsidDel="00000000" w:rsidP="00000000" w:rsidRDefault="00000000" w:rsidRPr="00000000" w14:paraId="00000016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ปัญหา​ที่​เกิดขึ้น​จริง​และ​พบ​ซ้ำ ๆ ได้แก่</w:t>
      </w:r>
    </w:p>
    <w:p w:rsidR="00000000" w:rsidDel="00000000" w:rsidP="00000000" w:rsidRDefault="00000000" w:rsidRPr="00000000" w14:paraId="00000019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ผู้ป่วย​และ​ญาติ​หลงทาง เดิน​วน​ซ้ำ​ไปมา​หลาย​รอบ โดยเฉพาะ​ผู้สูงอายุ ผู้ใช้​รถเข็น และ​ผู้ป่วย​ที่มา​โรงพยาบาล​เป็นครั้งแรก</w:t>
      </w:r>
    </w:p>
    <w:p w:rsidR="00000000" w:rsidDel="00000000" w:rsidP="00000000" w:rsidRDefault="00000000" w:rsidRPr="00000000" w14:paraId="0000001A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ป้ายบอกทาง​ใน​อาคาร​ใช้​ศัพท์เฉพาะ​ทางการแพทย์​ที่​ผู้ป่วย​ไม่​เข้าใจ และ​ใน​บาง​จุด​ขัดแย้ง​กันเอง​เพราะ​มี​การ​ย้าย​ห้อง​แต่​ไม่​ได้​เปลี่ยน​ป้าย</w:t>
      </w:r>
    </w:p>
    <w:p w:rsidR="00000000" w:rsidDel="00000000" w:rsidP="00000000" w:rsidRDefault="00000000" w:rsidRPr="00000000" w14:paraId="0000001B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ผู้ป่วย​ไม่​ทราบ​ว่า​ตนเอง​เหลือ​อีก​กี่​ขั้นตอน ต้อง​รอ​อีก​นาน​เท่าใด และ​ขั้นตอน​ถัดไป​อยู่​ที่ใด จึง​ไม่​กล้า​ลุก​ไป​ไหน ต้อง​นั่ง​รอหน้า​ห้อง​ตรวจ​ตลอดเวลา</w:t>
      </w:r>
    </w:p>
    <w:p w:rsidR="00000000" w:rsidDel="00000000" w:rsidP="00000000" w:rsidRDefault="00000000" w:rsidRPr="00000000" w14:paraId="0000001C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ลำดับ​การ​เดิน​ไม่​ถูก​จัด​ให้​เหมาะสม เช่น ผู้ป่วย​ไป​พบ​แพทย์​ก่อน​ทั้งที่​ต้อง​เจาะ​เลือด​ตอน​งด​อาหาร​ใน​ช่วง​เช้า ทำให้​ต้อง​เลื่อน​การ​ตรวจ​ไป​อีก​วัน</w:t>
      </w:r>
    </w:p>
    <w:p w:rsidR="00000000" w:rsidDel="00000000" w:rsidP="00000000" w:rsidRDefault="00000000" w:rsidRPr="00000000" w14:paraId="0000001D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เจ้าหน้าที่​ประชาสัมพันธ์​และ​พยาบาล​หน้า​ห้อง​ตรวจ​ต้อง​เสียเวลา​จำนวนมาก​ไป​กับ​การ​ตอบคำถาม​เรื่อง​เส้นทาง แทนที่จะ​ได้​ดูแล​ผู้ป่วย</w:t>
      </w:r>
    </w:p>
    <w:p w:rsidR="00000000" w:rsidDel="00000000" w:rsidP="00000000" w:rsidRDefault="00000000" w:rsidRPr="00000000" w14:paraId="0000001E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โรงพยาบาล​ใน​พื้นที่​ท่องเที่ยว​อย่าง​จังหวัด​ภูเก็ต​ยังมี​ผู้ป่วย​ชาวต่างชาติ​จำนวนมาก ซึ่ง​อ่าน​ป้าย​ภาษาไทย​ไม่​ออก</w:t>
      </w:r>
    </w:p>
    <w:p w:rsidR="00000000" w:rsidDel="00000000" w:rsidP="00000000" w:rsidRDefault="00000000" w:rsidRPr="00000000" w14:paraId="0000001F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ผลลัพธ์​คือ​ผู้ป่วย​ใช้เวลา​อยู่​ใน​โรงพยาบาล​นาน​เกิน​จำเป็น เกิด​ความเครียด​และ​ความไม่พึงพอใจ ขณะที่​โรงพยาบาล​เอง​ก็​ไม่​มี​ข้อมูล​เชิงตัวเลข​ว่า​คอขวด​ที่แท้​จริงอยู่​ตรงจุด​ใด</w:t>
      </w:r>
    </w:p>
    <w:p w:rsidR="00000000" w:rsidDel="00000000" w:rsidP="00000000" w:rsidRDefault="00000000" w:rsidRPr="00000000" w14:paraId="00000020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3. โจทย์ (Problem 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ให้​ทีม​ออกแบบ​และ​พัฒนา​เว็บ​แอปพลิเคชัน​ชื่อ CarePath </w:t>
      </w:r>
      <w:r w:rsidDel="00000000" w:rsidR="00000000" w:rsidRPr="00000000">
        <w:rPr>
          <w:rtl w:val="0"/>
        </w:rPr>
        <w:t xml:space="preserve">ที่​ทำหน้าที่​เป็น “ผู้ช่วย​นำทาง​ส่วนตัว” ของ​ผู้ป่วย​ตลอด​การ​มา​โรงพยาบาล​หนึ่ง​ครั้ง โดย​ระบบ​ต้อง​รวม​สอง​เรื่อง​เข้าด้วยกัน คือ (1) การ​บอ​กว่า​ผู้ป่วย​ต้อง​ไป​ที่ใด​บ้าง ตามลำดับ​ใด และ​เหลือ​อีก​กี่​ขั้นตอน และ (2) การนำทาง​ภายใน​อาคาร​ว่า​จะ​เดิน​ไป​ยัง​จุด​นั้น​อย่างไร ผ่าน​ลิฟต์​ตัว​ใด ขึ้น​ชั้น​ใด และ​ใช้เวลา​เดิน​ประมาณ​เท่าใด</w:t>
      </w:r>
    </w:p>
    <w:p w:rsidR="00000000" w:rsidDel="00000000" w:rsidP="00000000" w:rsidRDefault="00000000" w:rsidRPr="00000000" w14:paraId="00000022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ข้อสังเกต​สำคัญ: ภายใน​อาคาร​ไม่​สามารถ​ใช้​สัญญาณ GPS ได้ ทีม​จึง​ต้อง​ออกแบบ​วิธี​ระบุ​ตำแหน่ง​ด้วย​วิธี​อื่น เช่น การ​สแกน QR Code ที่​ติด​ไว้​ตาม​จุดสำคัญ การ​เลือก​จุด​ที่​ยืน​อยู่​จาก​รายการ หรือ​วิธี​อื่น​ที่​ทีม​คิด​ว่า​เหมาะสม และ​ต้อง​อธิบาย​เหตุผล​ของ​การ​เลือก​วิธี​นั้น​ได้</w:t>
      </w:r>
    </w:p>
    <w:p w:rsidR="00000000" w:rsidDel="00000000" w:rsidP="00000000" w:rsidRDefault="00000000" w:rsidRPr="00000000" w14:paraId="00000023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4. ผู้ใช้งาน​ระบบ​และ​บทบาท</w:t>
      </w:r>
      <w:r w:rsidDel="00000000" w:rsidR="00000000" w:rsidRPr="00000000">
        <w:rPr>
          <w:rtl w:val="0"/>
        </w:rPr>
      </w:r>
    </w:p>
    <w:tbl>
      <w:tblPr>
        <w:tblStyle w:val="Table2"/>
        <w:tblW w:w="92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8"/>
        <w:gridCol w:w="6633"/>
        <w:tblGridChange w:id="0">
          <w:tblGrid>
            <w:gridCol w:w="2608"/>
            <w:gridCol w:w="6633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สิ่ง​ที่​ต้อง​ทำได้​ใน​ระบบ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ผู้ป่วย / ญาติ​ผู้ป่วย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ดู​ลำดับ​ขั้นตอน​การรักษา​ของ​ตนเอง​ใน​วันนี้ ดู​ว่า​ขั้นตอน​ถัดไป​อยู่​ที่ใด ดู​เส้น​ทางเดิน ดู​คิว​และ​เวลา​รอ​โดยประมาณ และ​รับ​การ​แจ้ง​เตือน​เมื่อ​ใกล้​ถึง​คิว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เจ้าหน้าที่​เวช​ระเบียน / คัด​กรอง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ลงทะเบียน​ผู้ป่วย​เข้า​รับ​บริการ​ใน​วันนั้น และ​กำหนด​ชุด​ขั้นตอน​การรักษา​ให้​ผู้ป่วย​จาก​แม่แบบ​ที่​เตรียม​ไว้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เจ้าหน้าที่​ประจำ​จุด​บริการ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(ห้อง​ตรวจ ห้อง​แล็บ ห้อง​เอกซเรย์ ห้อง​ยา)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เรียก​คิว บันทึก​ว่า​ผู้ป่วย​มาถึง​แล้ว บันทึก​ว่า​ขั้น​ตอนนั้น​เสร็จสิ้น หรือ​ส่ง​ผู้ป่วย​ไป​ยัง​ขั้นตอน​เพิ่มเติม​ที่​ไม่​ได้​วางแผน​ไว้​แต่แรก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ผู้ดูแล​ระบบ​ของ​โรงพยาบาล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จัดการ​ข้อมูล​อาคาร ชั้น ห้อง เส้นทาง​เชื่อม​ระหว่าง​จุด สร้าง​และ​แก้ไข​แม่แบบ​เส้นทาง​การรักษา​ตาม​กลุ่ม​โรค และ​กำหนด​สิทธิ์​ผู้ใช้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ผู้บริหาร​โรงพยาบาล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ดู​ภาพรวม​ว่า​จุด​ใด​เป็น​คอขวด เวลา​รอ​เฉลี่ย​ของ​แต่ละ​จุด​บริการ​เป็น​เท่าใด และ​ผู้ป่วย​ใช้เวลา​อยู่​ใน​โรงพยาบาล​เฉลี่ย​นาน​เท่าใด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8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5. ขอบเขต​ของ​ระบบ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 สิ่ง​ที่​ต้อง​ทำ​ให้ได้ (Must Have) — ใช้​ตัดสิน​ว่า​ผ่าน​เกณฑ์​พื้นฐาน​หรือไม่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M1 </w:t>
      </w:r>
      <w:r w:rsidDel="00000000" w:rsidR="00000000" w:rsidRPr="00000000">
        <w:rPr>
          <w:rtl w:val="0"/>
        </w:rPr>
        <w:t xml:space="preserve">ระบบ​จัดการ​ข้อมูล​ผัง​โรงพยาบาล ได้แก่ อาคาร ชั้น ห้อง/จุด​บริการ และ​เส้นทาง​เชื่อม​ระหว่าง​จุด (ทางเดิน ลิฟต์ บันได ทางลาด)</w:t>
      </w:r>
    </w:p>
    <w:p w:rsidR="00000000" w:rsidDel="00000000" w:rsidP="00000000" w:rsidRDefault="00000000" w:rsidRPr="00000000" w14:paraId="00000037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M2 </w:t>
      </w:r>
      <w:r w:rsidDel="00000000" w:rsidR="00000000" w:rsidRPr="00000000">
        <w:rPr>
          <w:rtl w:val="0"/>
        </w:rPr>
        <w:t xml:space="preserve">ระบบ​แม่แบบ​เส้นทาง​การรักษา (Care Pathway Template) ที่​ผู้ดูแล​ระบบ​สร้าง​ได้​เอง เช่น แม่แบบ “ผู้ป่วย​เบาหวาน​ราย​เก่า” ประกอบด้วย​ขั้นตอน​ใด​บ้าง เรียงลำดับ​อย่างไร และ​ขั้นตอน​ใด​ต้อง​ทำ​ก่อน​ขั้นตอน​ใด</w:t>
      </w:r>
    </w:p>
    <w:p w:rsidR="00000000" w:rsidDel="00000000" w:rsidP="00000000" w:rsidRDefault="00000000" w:rsidRPr="00000000" w14:paraId="00000038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M3 </w:t>
      </w:r>
      <w:r w:rsidDel="00000000" w:rsidR="00000000" w:rsidRPr="00000000">
        <w:rPr>
          <w:rtl w:val="0"/>
        </w:rPr>
        <w:t xml:space="preserve">การ​ลงทะเบียน​ผู้ป่วย​เข้า​รับ​บริการ​ใน​วันนั้น พร้อม​เลือก​แม่แบบ​เส้นทาง​การรักษา ระบบ​จะ​สร้าง​รายการ​ขั้นตอน​เฉพาะ​ของ​ผู้ป่วย​ราย​นั้น​ขึ้น​มา​โดยอัตโนมัติ</w:t>
      </w:r>
    </w:p>
    <w:p w:rsidR="00000000" w:rsidDel="00000000" w:rsidP="00000000" w:rsidRDefault="00000000" w:rsidRPr="00000000" w14:paraId="00000039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M4 </w:t>
      </w:r>
      <w:r w:rsidDel="00000000" w:rsidR="00000000" w:rsidRPr="00000000">
        <w:rPr>
          <w:rtl w:val="0"/>
        </w:rPr>
        <w:t xml:space="preserve">หน้าจอ​สำหรับ​ผู้ป่วย​ที่​แสดง​ขั้นตอน​ทั้งหมด​เรียง​ตามลำดับ พร้อม​สถานะ​ของ​แต่ละ​ขั้นตอน (รอ​ดำเนินการ / กำลัง​ดำเนินการ / เสร็จสิ้น / ข้าม) และ​ระบุ​ชัดเจน​ว่า​ตอนนี้​ต้อง​ไป​ที่ไหน​ต่อ</w:t>
      </w:r>
    </w:p>
    <w:p w:rsidR="00000000" w:rsidDel="00000000" w:rsidP="00000000" w:rsidRDefault="00000000" w:rsidRPr="00000000" w14:paraId="0000003A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M5 </w:t>
      </w:r>
      <w:r w:rsidDel="00000000" w:rsidR="00000000" w:rsidRPr="00000000">
        <w:rPr>
          <w:rtl w:val="0"/>
        </w:rPr>
        <w:t xml:space="preserve">การนำทาง​จาก​จุด​ที่​ผู้ป่วย​อยู่​ปัจจุบัน​ไป​ยัง​จุดหมาย​ถัดไป โดย​แสดง​เป็นลำดับ​คำสั่ง​ที่​เข้าใจง่าย เช่น “ออกจาก​ห้อง 2A-14 เลี้ยวซ้าย เดิน​ตรง​ไป​จน​สุด​ทางเดิน ขึ้น​ลิฟต์​ฝั่ง​ขวา​ไป​ชั้น 4 ออกจาก​ลิฟต์​เลี้ยวขวา ห้อง​แล็บ​อยู่​ซ้ายมือ” พร้อม​ระยะทาง​และ​เวลา​เดิน​โดยประมาณ</w:t>
      </w:r>
    </w:p>
    <w:p w:rsidR="00000000" w:rsidDel="00000000" w:rsidP="00000000" w:rsidRDefault="00000000" w:rsidRPr="00000000" w14:paraId="0000003B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M6 </w:t>
      </w:r>
      <w:r w:rsidDel="00000000" w:rsidR="00000000" w:rsidRPr="00000000">
        <w:rPr>
          <w:rtl w:val="0"/>
        </w:rPr>
        <w:t xml:space="preserve">การคำนวณ​เส้นทาง​ที่​สั้น​ที่สุด​ระหว่าง​สอง​จุด โดย​พิจารณา​ว่า​อาคาร​ใด​เชื่อม​กัน​ได้ที่​ชั้น​ใด (ห้าม​ฝัง​เส้นทาง​ตายตัว​ไว้​ใน​โค้ด ต้อง​คำนวณ​จาก​ข้อมูล​ใน​ฐาน​ข้อมูลจริง)</w:t>
      </w:r>
    </w:p>
    <w:p w:rsidR="00000000" w:rsidDel="00000000" w:rsidP="00000000" w:rsidRDefault="00000000" w:rsidRPr="00000000" w14:paraId="0000003C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M7 </w:t>
      </w:r>
      <w:r w:rsidDel="00000000" w:rsidR="00000000" w:rsidRPr="00000000">
        <w:rPr>
          <w:rtl w:val="0"/>
        </w:rPr>
        <w:t xml:space="preserve">หน้าจอ​สำหรับ​เจ้าหน้าที่​ประจำ​จุด​บริการ ใช้​เรียก​คิว​และ​ปรับ​สถานะ​ขั้นตอน​ของ​ผู้ป่วย</w:t>
      </w:r>
    </w:p>
    <w:p w:rsidR="00000000" w:rsidDel="00000000" w:rsidP="00000000" w:rsidRDefault="00000000" w:rsidRPr="00000000" w14:paraId="0000003D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M8 </w:t>
      </w:r>
      <w:r w:rsidDel="00000000" w:rsidR="00000000" w:rsidRPr="00000000">
        <w:rPr>
          <w:rtl w:val="0"/>
        </w:rPr>
        <w:t xml:space="preserve">ระบบ​ยืนยัน​ตัวตน​และ​กำหนด​สิทธิ์​ตาม​บทบาท ผู้ป่วย​ต้อง​เห็น​ข้อมูล​ของ​ตนเอง​เท่านั้น</w:t>
      </w:r>
    </w:p>
    <w:p w:rsidR="00000000" w:rsidDel="00000000" w:rsidP="00000000" w:rsidRDefault="00000000" w:rsidRPr="00000000" w14:paraId="0000003E">
      <w:pPr>
        <w:spacing w:after="60" w:before="1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 สิ่ง​ที่​ควร​มี (Should Have) — ทำ​เมื่อ​ส่วน Must Have เสร็จ​แล้ว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S1 </w:t>
      </w:r>
      <w:r w:rsidDel="00000000" w:rsidR="00000000" w:rsidRPr="00000000">
        <w:rPr>
          <w:rtl w:val="0"/>
        </w:rPr>
        <w:t xml:space="preserve">แสดง​คิว​ปัจจุบัน​ของ​แต่ละ​จุด​บริการ และ​ประมาณ​เวลา​รอ​จาก​จำนวน​คิว​ที่​ค้าง​อยู่</w:t>
      </w:r>
    </w:p>
    <w:p w:rsidR="00000000" w:rsidDel="00000000" w:rsidP="00000000" w:rsidRDefault="00000000" w:rsidRPr="00000000" w14:paraId="00000040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S2 </w:t>
      </w:r>
      <w:r w:rsidDel="00000000" w:rsidR="00000000" w:rsidRPr="00000000">
        <w:rPr>
          <w:rtl w:val="0"/>
        </w:rPr>
        <w:t xml:space="preserve">ระบุ​ตำแหน่ง​ปัจจุบัน​ของ​ผู้ป่วย​ด้วย​การ​สแกน QR Code ที่​ติดตาม​จุด​ต่าง ๆ ภายใน​อาคาร</w:t>
      </w:r>
    </w:p>
    <w:p w:rsidR="00000000" w:rsidDel="00000000" w:rsidP="00000000" w:rsidRDefault="00000000" w:rsidRPr="00000000" w14:paraId="00000041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S3 </w:t>
      </w:r>
      <w:r w:rsidDel="00000000" w:rsidR="00000000" w:rsidRPr="00000000">
        <w:rPr>
          <w:rtl w:val="0"/>
        </w:rPr>
        <w:t xml:space="preserve">แสดง​แผนผัง​ชั้น (Floor Plan) เป็น​ภาพ พร้อม​ลาก​เส้นทาง​ที่​ต้อง​เดิน</w:t>
      </w:r>
    </w:p>
    <w:p w:rsidR="00000000" w:rsidDel="00000000" w:rsidP="00000000" w:rsidRDefault="00000000" w:rsidRPr="00000000" w14:paraId="00000042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S4 </w:t>
      </w:r>
      <w:r w:rsidDel="00000000" w:rsidR="00000000" w:rsidRPr="00000000">
        <w:rPr>
          <w:rtl w:val="0"/>
        </w:rPr>
        <w:t xml:space="preserve">รองรับ​สอง​ภาษา คือ ภาษาไทย​และ​ภาษาอังกฤษ สลับ​ได้​ทั้ง​ระบบ</w:t>
      </w:r>
    </w:p>
    <w:p w:rsidR="00000000" w:rsidDel="00000000" w:rsidP="00000000" w:rsidRDefault="00000000" w:rsidRPr="00000000" w14:paraId="00000043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S5 </w:t>
      </w:r>
      <w:r w:rsidDel="00000000" w:rsidR="00000000" w:rsidRPr="00000000">
        <w:rPr>
          <w:rtl w:val="0"/>
        </w:rPr>
        <w:t xml:space="preserve">โหมด​การ​เข้าถึง​พิเศษ เช่น ปุ่ม​ขยาย​ตัวอักษร และ​ตัวเลือก​เส้นทาง​ที่​เลี่ยง​บันได​สำหรับ​ผู้ใช้​รถเข็น</w:t>
      </w:r>
    </w:p>
    <w:p w:rsidR="00000000" w:rsidDel="00000000" w:rsidP="00000000" w:rsidRDefault="00000000" w:rsidRPr="00000000" w14:paraId="00000044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S6 </w:t>
      </w:r>
      <w:r w:rsidDel="00000000" w:rsidR="00000000" w:rsidRPr="00000000">
        <w:rPr>
          <w:rtl w:val="0"/>
        </w:rPr>
        <w:t xml:space="preserve">แจ้ง​เตือน​ผู้ป่วย​เมื่อ​ใกล้​ถึง​คิว เพื่อให้​ผู้ป่วย​ไป​นั่ง​รอ​ที่อื่น​ได้​โดย​ไม่​พลาด​คิว</w:t>
      </w:r>
    </w:p>
    <w:p w:rsidR="00000000" w:rsidDel="00000000" w:rsidP="00000000" w:rsidRDefault="00000000" w:rsidRPr="00000000" w14:paraId="00000045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S7 </w:t>
      </w:r>
      <w:r w:rsidDel="00000000" w:rsidR="00000000" w:rsidRPr="00000000">
        <w:rPr>
          <w:rtl w:val="0"/>
        </w:rPr>
        <w:t xml:space="preserve">หน้า​สรุป​สำหรับ​ผู้บริหาร แสดง​เวลา​รอ​เฉลี่ย​ราย​จุด​บริการ และ​จุด​ที่​เป็น​คอขวด</w:t>
      </w:r>
    </w:p>
    <w:p w:rsidR="00000000" w:rsidDel="00000000" w:rsidP="00000000" w:rsidRDefault="00000000" w:rsidRPr="00000000" w14:paraId="00000046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5.3 สิ่ง​ที่​ทำ​เพิ่ม​ได้​หาก​มี​เวลา​เหลือ (Could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C1 </w:t>
      </w:r>
      <w:r w:rsidDel="00000000" w:rsidR="00000000" w:rsidRPr="00000000">
        <w:rPr>
          <w:rtl w:val="0"/>
        </w:rPr>
        <w:t xml:space="preserve">จัดลำดับ​ขั้นตอน​ใหม่​โดยอัตโนมัติ​เมื่อ​จุด​บริการ​หนึ่ง​คิว​ยาว​ผิดปกติ โดย​ยัง​เคารพ​เงื่อนไข​ว่า​ขั้นตอน​ใด​ต้อง​ทำ​ก่อน</w:t>
      </w:r>
    </w:p>
    <w:p w:rsidR="00000000" w:rsidDel="00000000" w:rsidP="00000000" w:rsidRDefault="00000000" w:rsidRPr="00000000" w14:paraId="00000049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C2 </w:t>
      </w:r>
      <w:r w:rsidDel="00000000" w:rsidR="00000000" w:rsidRPr="00000000">
        <w:rPr>
          <w:rtl w:val="0"/>
        </w:rPr>
        <w:t xml:space="preserve">ให้​ญาติ​ติดตาม​ความคืบหน้า​ของ​ผู้ป่วย​จาก​เครื่อง​ของ​ตนเอง​ผ่าน​ลิงก์​ที่​มีอายุ​จำกัด</w:t>
      </w:r>
    </w:p>
    <w:p w:rsidR="00000000" w:rsidDel="00000000" w:rsidP="00000000" w:rsidRDefault="00000000" w:rsidRPr="00000000" w14:paraId="0000004A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C3 </w:t>
      </w:r>
      <w:r w:rsidDel="00000000" w:rsidR="00000000" w:rsidRPr="00000000">
        <w:rPr>
          <w:rtl w:val="0"/>
        </w:rPr>
        <w:t xml:space="preserve">อ่าน​คำสั่ง​นำ​ทางออก​เป็น​เสียงพูด​สำหรับ​ผู้สูงอายุ​ที่​อ่านหนังสือ​ไม่​สะดวก</w:t>
      </w:r>
    </w:p>
    <w:p w:rsidR="00000000" w:rsidDel="00000000" w:rsidP="00000000" w:rsidRDefault="00000000" w:rsidRPr="00000000" w14:paraId="0000004B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C4 </w:t>
      </w:r>
      <w:r w:rsidDel="00000000" w:rsidR="00000000" w:rsidRPr="00000000">
        <w:rPr>
          <w:rtl w:val="0"/>
        </w:rPr>
        <w:t xml:space="preserve">แนะนำ​จุด​พัก​คอย ห้องน้ำ หรือ​ร้านอาหาร​ที่อยู่​ระหว่างทาง​ไป​ยัง​จุดหมาย​ถัดไป</w:t>
      </w:r>
    </w:p>
    <w:p w:rsidR="00000000" w:rsidDel="00000000" w:rsidP="00000000" w:rsidRDefault="00000000" w:rsidRPr="00000000" w14:paraId="0000004C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6. ตัวอย่าง User Story</w:t>
      </w:r>
      <w:r w:rsidDel="00000000" w:rsidR="00000000" w:rsidRPr="00000000">
        <w:rPr>
          <w:rtl w:val="0"/>
        </w:rPr>
      </w:r>
    </w:p>
    <w:tbl>
      <w:tblPr>
        <w:tblStyle w:val="Table3"/>
        <w:tblW w:w="92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1814"/>
        <w:gridCol w:w="3515"/>
        <w:gridCol w:w="3005"/>
        <w:tblGridChange w:id="0">
          <w:tblGrid>
            <w:gridCol w:w="907"/>
            <w:gridCol w:w="1814"/>
            <w:gridCol w:w="3515"/>
            <w:gridCol w:w="3005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4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ใน​ฐานะ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4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ฉัน​ต้องการ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5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เพื่อที่จะ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เห็น​ว่า​วันนี้​ต้อง​ผ่าน​กี่​ขั้นตอน และ​ตอนนี้​อยู่​ขั้น​ตอนที่​เท่าใด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วางแผน​เวลา​ของ​ตนเอง​ได้ และ​รู้​ว่า​จะ​เสร็จ​เมื่อใด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กด​ดู​เส้นทาง​จาก​จุด​ที่​ยืน​อยู่​ไป​ยัง​ห้อง​ถัดไป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เดิน​ไป​ถึง​ได้​เอง​โดย​ไม่ต้อง​ถาม​เจ้าหน้าที่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ผู้ป่วย​สูงอายุ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เห็น​ตัวอักษร​ขนาดใหญ่​และ​เส้นทาง​ที่​ไม่ต้อง​ขึ้น​บันได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เดิน​ทางได้​อย่าง​ปลอดภัย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ญาติ​ผู้ป่วย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ติดตาม​ว่า​ผู้ป่วย​อยู่​ขั้นตอน​ใด​แล้ว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ไป​รับ​ผู้ป่วย​ได้​ตรงเวลา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พยาบาล​หน้า​ห้อง​ตรวจ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กด​เรียก​คิว​และ​บันทึก​ว่า​ผู้ป่วย​ตรวจ​เสร็จ​แล้ว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ระบบ​ส่ง​ผู้ป่วย​ไป​ขั้นตอน​ถัดไป​ได้​อัตโนมัติ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เจ้าหน้าที่​ห้อง​แล็บ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ส่ง​ผู้ป่วย​กลับ​ไป​เพิ่ม​ขั้นตอน​ตรวจ​พิเศษ​ที่​ไม่​ได้​วางแผน​ไว้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แผนการ​เดิน​ของ​ผู้ป่วย​ตรง​กับ​ความเป็นจริง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ผู้ดูแล​ระบบ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แก้ไข​ข้อมูล​เมื่อ​มี​การ​ย้าย​ห้อง​ตรวจ​ไป​อีก​อาคาร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ระบบ​นำทาง​ไม่​พา​ผู้ป่วย​ไป​ผิดที่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ผู้บริหาร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ดู​ว่า​จุด​บริการ​ใด​มี​เวลา​รอ​เฉลี่ย​สูง​ที่สุด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จัดสรร​เจ้าหน้าที่​เพิ่ม​ได้​ตรงจุด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7. ข้อมูล​และ​ฐานข้อมูล​ที่​ต้อง​ออกแบบ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ทีม​ต้อง​ออกแบบ ER Diagram ด้วย​ตนเอง รายการ​ต่อไปนี้​เป็น​เพียง​แนวทาง​ตั้งต้น ทีม​สามารถ​เพิ่ม ลด หรือ​ปรับเปลี่ยน​ได้​ตาม​การ​วิเคราะห์​ของ​ทีม แต่​ต้อง​อธิบาย​เหตุ​ผลได้</w:t>
      </w:r>
    </w:p>
    <w:tbl>
      <w:tblPr>
        <w:tblStyle w:val="Table4"/>
        <w:tblW w:w="92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7087"/>
        <w:tblGridChange w:id="0">
          <w:tblGrid>
            <w:gridCol w:w="2154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กลุ่ม​ข้อมูล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7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เอน​ทิ​ตี​ที่​ควร​พิจารณา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ผัง​สถานที่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(Building), ชั้น (Floor), จุด/ห้อง (Node หรือ ServicePoint), เส้น​เชื่อม​ระหว่าง​จุด (Edge) พร้อม​ระยะทาง ประเภท​การ​เชื่อม (ทางเดิน/ลิฟต์/บันได/ทางลาด) และ​เวลา​เดิน​โดยประมาณ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ผู้ป่วย​และ​การ​มา​รับ​บริการ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ผู้ป่วย (Patient), การ​มา​รับ​บริการ​หนึ่ง​ครั้ง (Visit), ขั้นตอน​ของ​การ​มา​รับ​บริการ (VisitStep) พร้อม​สถานะ​และ​เวลา​ที่​เปลี่ยน​สถานะ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แม่แบบ​การรักษา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กลุ่ม​โรค/บริการ (CareCategory), แม่แบบ​เส้นทาง​การรักษา (PathwayTemplate), ขั้นตอน​ใน​แม่แบบ (TemplateStep) และ​เงื่อนไข​ลำดับ​ก่อน​หลัง​ระหว่าง​ขั้นตอน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คิว​และ​บริการ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คิว (Queue), บัตร​คิว (QueueTicket), ตาราง​เวลาเปิด​ให้บริการ​ของ​แต่ละ​จุด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ผู้ใช้​และ​สิทธิ์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ผู้ใช้ (User), บทบาท (Role), สิทธิ์​การ​เข้าถึง และ​บันทึก​ร่องรอย​การทำงาน (AuditLog)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ข้อ​ควร​คิด​ใน​การ​ออกแบบ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ความสัมพันธ์​ระหว่าง​จุด​กับ​เส้น​เชื่อม​เป็น​ความสัมพันธ์​แบบ​ใด และ​จะ​เก็บ​อย่างไร​ให้​ค้นหา​เส้นทาง​ที่​สั้น​ที่สุด​ได้​อย่าง​มีประสิทธิภาพ</w:t>
      </w:r>
    </w:p>
    <w:p w:rsidR="00000000" w:rsidDel="00000000" w:rsidP="00000000" w:rsidRDefault="00000000" w:rsidRPr="00000000" w14:paraId="00000082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เส้น​ทางเดิน​เป็น​แบบ​ไป​กลับ​ได้​ทั้งสอง​ทาง​เสมอ​หรือไม่ เช่น บันไดหนีไฟ​ที่​ออก​ได้​ทางเดียว หรือ​ลิฟต์​ที่​จอด​เฉพาะ​บาง​ชั้น</w:t>
      </w:r>
    </w:p>
    <w:p w:rsidR="00000000" w:rsidDel="00000000" w:rsidP="00000000" w:rsidRDefault="00000000" w:rsidRPr="00000000" w14:paraId="00000083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เมื่อ​ผู้ป่วย​ถูก​ส่ง​ไป​ตรวจ​เพิ่มเติม​กลางคัน ขั้นตอน​ใหม่​จะ​แทรก​เข้าไป​ใน​ลำดับ​เดิม​อย่างไร โดย​ไม่​ทำให้​เงื่อนไข​ลำดับ​ก่อน​หลัง​เสียหาย</w:t>
      </w:r>
    </w:p>
    <w:p w:rsidR="00000000" w:rsidDel="00000000" w:rsidP="00000000" w:rsidRDefault="00000000" w:rsidRPr="00000000" w14:paraId="00000084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ข้อมูล​ใด​บ้าง​ที่​เป็น​ข้อมูล​อ่อนไหว​และ​ไม่​ควร​แสดง​บน​หน้าจอ​สาธารณะ เช่น ชื่อ​โรค​บน​จอ​แสดง​คิว​หน้า​ห้อง​ตรวจ</w:t>
      </w:r>
    </w:p>
    <w:p w:rsidR="00000000" w:rsidDel="00000000" w:rsidP="00000000" w:rsidRDefault="00000000" w:rsidRPr="00000000" w14:paraId="00000085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8. ข้อกำหนด​ทางเทคนิค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รูปแบบ​ระบบ: </w:t>
      </w:r>
      <w:r w:rsidDel="00000000" w:rsidR="00000000" w:rsidRPr="00000000">
        <w:rPr>
          <w:rtl w:val="0"/>
        </w:rPr>
        <w:t xml:space="preserve">พัฒนา​เป็น​เว็บ​แอปพลิเคชัน (Web Application) ที่​เปิด​ใช้งาน​ได้​ทั้ง​บน​โทรศัพท์มือถือ แท็บเล็ต และ​คอมพิวเตอร์ (Responsive Design)</w:t>
      </w:r>
    </w:p>
    <w:p w:rsidR="00000000" w:rsidDel="00000000" w:rsidP="00000000" w:rsidRDefault="00000000" w:rsidRPr="00000000" w14:paraId="00000088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ฐานข้อมูล: </w:t>
      </w:r>
      <w:r w:rsidDel="00000000" w:rsidR="00000000" w:rsidRPr="00000000">
        <w:rPr>
          <w:rtl w:val="0"/>
        </w:rPr>
        <w:t xml:space="preserve">ต้อง​ใช้​ฐานข้อมูล​เชิง​สัมพันธ์ (Relational Database) เช่น MySQL, MariaDB หรือ PostgreSQL และ​ต้อง​ผ่าน​การ​นอร์มัลไล​เซ​ชัน​อย่าง​น้อย​ถึง​ระดับ 3NF</w:t>
      </w:r>
    </w:p>
    <w:p w:rsidR="00000000" w:rsidDel="00000000" w:rsidP="00000000" w:rsidRDefault="00000000" w:rsidRPr="00000000" w14:paraId="00000089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สถาปัตยกรรม: </w:t>
      </w:r>
      <w:r w:rsidDel="00000000" w:rsidR="00000000" w:rsidRPr="00000000">
        <w:rPr>
          <w:rtl w:val="0"/>
        </w:rPr>
        <w:t xml:space="preserve">แยกส่วน Frontend และ Backend ออก​จากกัน โดย​ติดต่อกัน​ผ่าน RESTful API (หรือ GraphQL) และ​ต้อง​มี​เอกสาร API อย่าง​น้อย​ระดับ​รายการ endpoint พร้อม​ตัวอย่าง request/response</w:t>
      </w:r>
    </w:p>
    <w:p w:rsidR="00000000" w:rsidDel="00000000" w:rsidP="00000000" w:rsidRDefault="00000000" w:rsidRPr="00000000" w14:paraId="0000008A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เครื่องมือ: </w:t>
      </w:r>
      <w:r w:rsidDel="00000000" w:rsidR="00000000" w:rsidRPr="00000000">
        <w:rPr>
          <w:rtl w:val="0"/>
        </w:rPr>
        <w:t xml:space="preserve">เลือก​เทคโนโลยี​ได้​อย่าง​อิสระ​ตามที่​ทีม​ถนัด เช่น React / Vue / Next.js สำหรับ​ฝั่ง​หน้า​เว็บ และ Node.js (Express, NestJS), PHP (Laravel), Python (Django, FastAPI) หรือ Java (Spring Boot) สำหรับ​ฝั่ง​เซิร์ฟเวอร์</w:t>
      </w:r>
    </w:p>
    <w:p w:rsidR="00000000" w:rsidDel="00000000" w:rsidP="00000000" w:rsidRDefault="00000000" w:rsidRPr="00000000" w14:paraId="0000008B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การ​ใช้ AI: </w:t>
      </w:r>
      <w:r w:rsidDel="00000000" w:rsidR="00000000" w:rsidRPr="00000000">
        <w:rPr>
          <w:rtl w:val="0"/>
        </w:rPr>
        <w:t xml:space="preserve">อนุญาต​ให้​ใช้​เครื่องมือ AI ช่วย​เขียน​โค้ด (เช่น GitHub Copilot, Claude, ChatGPT) ได้​เต็มที่ แต่​ทีม​ต้อง​อธิบาย​โค้ด​ทุก​ส่วน​ที่​ส่ง​ได้ และ​ต้อง​ระบุ​ใน​รายงาน​ว่า​ใช้ AI ช่วย​ใน​ส่วน​ใด​บ้าง</w:t>
      </w:r>
    </w:p>
    <w:p w:rsidR="00000000" w:rsidDel="00000000" w:rsidP="00000000" w:rsidRDefault="00000000" w:rsidRPr="00000000" w14:paraId="0000008C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การควบคุม​เวอร์ชัน: </w:t>
      </w:r>
      <w:r w:rsidDel="00000000" w:rsidR="00000000" w:rsidRPr="00000000">
        <w:rPr>
          <w:rtl w:val="0"/>
        </w:rPr>
        <w:t xml:space="preserve">ต้อง​ใช้ Git และ​เปิด repository ให้​กรรมการ​เข้า​ดู​ได้ โดย​มี​การ commit อย่าง​สม่ำเสมอ​ตลอด​กิจกรรม (ไม่​ใช่ commit ครั้ง​เดียว​ตอนจบ)</w:t>
      </w:r>
    </w:p>
    <w:p w:rsidR="00000000" w:rsidDel="00000000" w:rsidP="00000000" w:rsidRDefault="00000000" w:rsidRPr="00000000" w14:paraId="0000008D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ข้อมูล​ตั้งต้น: </w:t>
      </w:r>
      <w:r w:rsidDel="00000000" w:rsidR="00000000" w:rsidRPr="00000000">
        <w:rPr>
          <w:rtl w:val="0"/>
        </w:rPr>
        <w:t xml:space="preserve">ให้​ทีม​สร้าง​ข้อมูล​จำลอง (Mock Data) ที่​สมจริง​และ​เพียงพอ​ต่อ​การสาธิต ห้าม​ใช้​ข้อมูล​ส่วนบุคคล​จริง​ของ​ผู้ใด​โดย​เด็ดขาด</w:t>
      </w:r>
    </w:p>
    <w:p w:rsidR="00000000" w:rsidDel="00000000" w:rsidP="00000000" w:rsidRDefault="00000000" w:rsidRPr="00000000" w14:paraId="0000008E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9. ข้อกำหนด​ที่​ไม่​ใช่​เชิง​หน้าที่ (Non-functional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ความปลอดภัย: </w:t>
      </w:r>
      <w:r w:rsidDel="00000000" w:rsidR="00000000" w:rsidRPr="00000000">
        <w:rPr>
          <w:rtl w:val="0"/>
        </w:rPr>
        <w:t xml:space="preserve">มีระบบ​ยืนยัน​ตัวตน​และ​กำหนด​สิทธิ์​ตาม​บทบาท (Authentication &amp; Role-based Authorization) รหัสผ่าน​ต้อง​เข้ารหัส​แบบ​ทางเดียว (Hashing) ไม่​เก็บ​เป็น​ข้อความ​ธรรมดา และ​ป้องกัน SQL Injection ด้วย Prepared Statement</w:t>
      </w:r>
    </w:p>
    <w:p w:rsidR="00000000" w:rsidDel="00000000" w:rsidP="00000000" w:rsidRDefault="00000000" w:rsidRPr="00000000" w14:paraId="00000090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ร่องรอย​การทำงาน (Audit Trail): </w:t>
      </w:r>
      <w:r w:rsidDel="00000000" w:rsidR="00000000" w:rsidRPr="00000000">
        <w:rPr>
          <w:rtl w:val="0"/>
        </w:rPr>
        <w:t xml:space="preserve">ทุก​การ​เปลี่ยน​สถานะ​ของ​รายการ​สำคัญ​ต้อง​บันทึก​ว่า​ใคร​ทำ ทำ​เมื่อใด และ​เปลี่ยน​จาก​สถานะ​ใด​เป็น​สถานะ​ใด โดย​บันทึก​เวลา​อัตโนมัติ​จาก​ระบบ</w:t>
      </w:r>
    </w:p>
    <w:p w:rsidR="00000000" w:rsidDel="00000000" w:rsidP="00000000" w:rsidRDefault="00000000" w:rsidRPr="00000000" w14:paraId="00000091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การใช้งาน​ง่าย (Usability): </w:t>
      </w:r>
      <w:r w:rsidDel="00000000" w:rsidR="00000000" w:rsidRPr="00000000">
        <w:rPr>
          <w:rtl w:val="0"/>
        </w:rPr>
        <w:t xml:space="preserve">ผู้ใช้​ทั่วไป​ที่​ไม่​มี​พื้นฐาน​ด้าน​ไอที​ต้อง​ใช้งาน​ได้​เอง​โดย​ไม่ต้อง​อบรม มี​ข้อความ​แจ้ง​ข้อผิดพลาด​ที่​เข้าใจ​ได้ ไม่​ใช่​ข้อความ​จาก​ระบบ​หรือ​รหัส​ข้อผิดพลาด​ดิบ</w:t>
      </w:r>
    </w:p>
    <w:p w:rsidR="00000000" w:rsidDel="00000000" w:rsidP="00000000" w:rsidRDefault="00000000" w:rsidRPr="00000000" w14:paraId="00000092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การ​เข้าถึง (Accessibility): </w:t>
      </w:r>
      <w:r w:rsidDel="00000000" w:rsidR="00000000" w:rsidRPr="00000000">
        <w:rPr>
          <w:rtl w:val="0"/>
        </w:rPr>
        <w:t xml:space="preserve">รองรับ​ตัวอักษร​ขนาดใหญ่ ความต่าง​ของ​สี​เพียงพอ​ต่อ​การ​อ่าน และ​ใช้งาน​ผ่าน​หน้าจอ​เล็ก​ได้​จริง</w:t>
      </w:r>
    </w:p>
    <w:p w:rsidR="00000000" w:rsidDel="00000000" w:rsidP="00000000" w:rsidRDefault="00000000" w:rsidRPr="00000000" w14:paraId="00000093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ประสิทธิภาพ: </w:t>
      </w:r>
      <w:r w:rsidDel="00000000" w:rsidR="00000000" w:rsidRPr="00000000">
        <w:rPr>
          <w:rtl w:val="0"/>
        </w:rPr>
        <w:t xml:space="preserve">หน้าจอ​หลัก​ต้อง​แสดง​ผลได้​ภายใน 3 วินาที​บน​ข้อมูล​จำลอง​ที่​เตรียม​ไว้</w:t>
      </w:r>
    </w:p>
    <w:p w:rsidR="00000000" w:rsidDel="00000000" w:rsidP="00000000" w:rsidRDefault="00000000" w:rsidRPr="00000000" w14:paraId="00000094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การสำรอง​ข้อมูล: </w:t>
      </w:r>
      <w:r w:rsidDel="00000000" w:rsidR="00000000" w:rsidRPr="00000000">
        <w:rPr>
          <w:rtl w:val="0"/>
        </w:rPr>
        <w:t xml:space="preserve">อธิบาย​แนวทาง​การสำรอง​และ​กู้​คืน​ข้อมูล​ได้ (ออกแบบ​และ​อธิบาย​ได้ ไม่​จำเป็นต้อง​พัฒนา​ให้​ทำงาน​จริง)</w:t>
      </w:r>
    </w:p>
    <w:p w:rsidR="00000000" w:rsidDel="00000000" w:rsidP="00000000" w:rsidRDefault="00000000" w:rsidRPr="00000000" w14:paraId="00000095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10. สิ่ง​ที่​ต้อง​ส่งมอบ (Deliverables)</w:t>
      </w: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2115"/>
        <w:gridCol w:w="6180"/>
        <w:tblGridChange w:id="0">
          <w:tblGrid>
            <w:gridCol w:w="1005"/>
            <w:gridCol w:w="2115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9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สิ่ง​ที่​ต้อง​ส่ง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9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เอกสาร​ความต้องการ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(Requirement Specification)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สรุป​ความต้องการ​เชิง​หน้าที่​และ​ไม่​ใช่​หน้าที่ พร้อม User Stories และ Use Case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แผนภาพ ER และ​โครงสร้าง​ฐานข้อมูล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Diagram พร้อม​สคริปต์ SQL สำหรับ​สร้าง​ตาราง และ​คำอธิบาย​การ​นอร์มัลไล​เซ​ชัน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ต้นแบบ​หน้าจอ (Prototype/Wireframe)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หน้าจอ​หลัก​อย่าง​น้อย 5 หน้า จะ​เป็น​ภาพร่าง​หรือ​ไฟล์​ออกแบบ​ก็ได้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ซอฟต์แวร์​ที่ทำงาน​ได้ (Working Software)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ระบบ​ที่​สาธิต​ได้​จริง​ตาม​ขอบเขต Must Have พร้อม Git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ผล​การ​ทดสอบ (Test Result)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ตาราง​กรณี​ทดสอบ​อย่าง​น้อย 10 กรณี พร้อม​ผล​ผ่าน/ไม่​ผ่าน และ​สิ่ง​ที่​แก้ไข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สไลด์​และ​การ​นำเสนอ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นำเสนอทีมละ 7 นาที ตอบข้อซักถาม 3 นาที พร้อมสาธิตระบบสด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11. เกณฑ์​การ​ให้คะแนน (รวม 100 คะแนน)</w:t>
      </w:r>
      <w:r w:rsidDel="00000000" w:rsidR="00000000" w:rsidRPr="00000000">
        <w:rPr>
          <w:rtl w:val="0"/>
        </w:rPr>
      </w:r>
    </w:p>
    <w:tbl>
      <w:tblPr>
        <w:tblStyle w:val="Table6"/>
        <w:tblW w:w="92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272"/>
        <w:gridCol w:w="1134"/>
        <w:tblGridChange w:id="0">
          <w:tblGrid>
            <w:gridCol w:w="2835"/>
            <w:gridCol w:w="5272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เกณฑ์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B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รายละเอียด​ที่​พิจารณา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B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คะแนน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ผลงานตอบโจทย์ความต้องการของผู้ใช้และสถานประกอบการ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เก็บความต้องการได้ครบถ้วน ระบุผู้ใช้และปัญหาได้ตรงจุด เขียน User Story และข้อกำหนดที่ชัดเจนวัดผลได้ ระบบใช้งานง่ายและเหมาะกับกลุ่มผู้ใช้เป้าหมายจริง ตอบโจทย์ที่สถานประกอบการตั้งไว้และนำไปต่อยอดได้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คุณภาพการออกแบบระบบและฐานข้อมูล (ER, Normalization,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Diagram ถูกต้องครอบคลุมสถานการณ์ มีการนอร์มัลไลเซชันเหมาะสม ใช้คำสั่ง SQL ได้ถูกต้องและมีประสิทธิภาพ แยกส่วน Frontend/Backend ชัดเจน ออกแบบ API สมเหตุสมผล โค้ดอ่านง่ายและดูแลต่อได้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ความสมบูรณ์ของระบบที่พัฒนาและสามารถใช้งานได้จริง (Demo)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ทำขอบเขต Must Have ได้ครบ ระบบทำงานได้จริงโดยไม่ค้างหรือหยุดทำงานระหว่างสาธิต เชื่อมต่อฐานข้อมูลได้ถูกต้อง มีกรณีทดสอบที่ครอบคลุม ตรวจสอบความถูกต้องของข้อมูลนำเข้าและจัดการข้อผิดพลาดได้เหมาะสม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การนำเสนอผลงานและการทำงานเป็นทีม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เล่าปัญหาและคุณค่าของงานได้ชัดเจน สาธิตได้ราบรื่นภายในเวลา 7 นาที ตอบข้อซักถามของคณะกรรมการได้ และสมาชิกทุกคนมีส่วนร่วมทั้งในการพัฒนาและการนำเสนอ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หมายเหตุ: คณะกรรมการ​อาจ​พิจารณา​คะแนน​พิเศษ​ไม่​เกิน 5 คะแนน สำหรับ​ทีม​ที่​นำเสนอ​แนวคิด​ที่​สร้างสรรค์​เป็นพิเศษ หรือ​แก้ปัญหา​ที่​ผู้ให้​โจทย์​มองข้าม​ได้​อย่าง​น่าสนใจ</w:t>
      </w:r>
    </w:p>
    <w:p w:rsidR="00000000" w:rsidDel="00000000" w:rsidP="00000000" w:rsidRDefault="00000000" w:rsidRPr="00000000" w14:paraId="000000C3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12. กติกา​และ​ข้อแนะนำ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ทีม​ต้อง​เริ่ม​เขียน​โค้ด​ใหม่​ใน​วัน​งาน อนุญาต​ให้​ใช้​ไลบรารี เฟรม​เวิร์ก และ​เทมเพลต​สำเร็จรูป​ที่​เผยแพร่​เป็น​สาธารณะ​ได้ แต่​ห้าม​นำ​โครงงาน​เดิม​ที่​เขียน​ไว้​ก่อนหน้า​มา​ส่ง</w:t>
      </w:r>
    </w:p>
    <w:p w:rsidR="00000000" w:rsidDel="00000000" w:rsidP="00000000" w:rsidRDefault="00000000" w:rsidRPr="00000000" w14:paraId="000000C9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ทำให้​ขอบเขต Must Have ทำงาน​ได้​จริง​ก่อน​เสมอ ระบบ​ที่​ทำ​ครบ 5 ฟังก์ชัน​และ​ใช้งาน​ได้​จริง ได้​คะแนน​มากกว่า​ระบบ​ที่​ทำ 15 ฟังก์ชัน​แต่​กด​แล้ว​ไม่​ทำงาน</w:t>
      </w:r>
    </w:p>
    <w:p w:rsidR="00000000" w:rsidDel="00000000" w:rsidP="00000000" w:rsidRDefault="00000000" w:rsidRPr="00000000" w14:paraId="000000CA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ห้าม​ใช้​ข้อมูล​ส่วนบุคคล​จริง ทั้ง​ชื่อ เลข​บัตรประชาชน เบอร์โทรศัพท์ หรือ​รูป​เอกสาร​จริง​ของ​ผู้ใด ให้​ใช้​ข้อมูล​จำลอง​ทั้งหมด</w:t>
      </w:r>
    </w:p>
    <w:p w:rsidR="00000000" w:rsidDel="00000000" w:rsidP="00000000" w:rsidRDefault="00000000" w:rsidRPr="00000000" w14:paraId="000000CB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เตรียม​แผน​สำรอง​สำหรับ​การสาธิต เช่น วิดีโอ​บันทึก​หน้าจอ​หรือ​ข้อมูล​ที่​เตรียม​ไว้​ล่วงหน้า เผื่อ​กรณี​อินเทอร์เน็ต​ขัดข้อง</w:t>
      </w:r>
    </w:p>
    <w:p w:rsidR="00000000" w:rsidDel="00000000" w:rsidP="00000000" w:rsidRDefault="00000000" w:rsidRPr="00000000" w14:paraId="000000CC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สมาชิก​ทุก​คนใน​ทีม​ต้อง​มีส่วน​ร่วมใน​การ​นำเสนอ และ​ต้อง​อธิบาย​ส่วน​ที่​ตน​รับผิดชอบ​ได้</w:t>
      </w:r>
    </w:p>
    <w:p w:rsidR="00000000" w:rsidDel="00000000" w:rsidP="00000000" w:rsidRDefault="00000000" w:rsidRPr="00000000" w14:paraId="000000CD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สิทธิ์​ใน​ผลงาน​เป็น​ของ​ทีม​ผู้พัฒนา โดย​อนุญาต​ให้​วิทยาลัย​การ​คอมพิวเตอร์​และ​หน่วยงาน​ผู้ให้​โจทย์​นำไปใช้​เพื่อ​การศึกษา​และ​การ​ต่อยอด​ได้</w:t>
      </w:r>
    </w:p>
    <w:p w:rsidR="00000000" w:rsidDel="00000000" w:rsidP="00000000" w:rsidRDefault="00000000" w:rsidRPr="00000000" w14:paraId="000000CE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13. ภาคผนวก: สถานการณ์​ตัวอย่าง​สำหรับ​ทดสอบ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="300" w:lineRule="auto"/>
        <w:rPr/>
      </w:pPr>
      <w:r w:rsidDel="00000000" w:rsidR="00000000" w:rsidRPr="00000000">
        <w:rPr>
          <w:rtl w:val="0"/>
        </w:rPr>
        <w:t xml:space="preserve">ผู้ให้​โจทย์​จะ​มอบ​ข้อมูล​ผัง​อาคาร​จำลอง​ให้​ใน​วัน​งาน ทีม​สามารถ​ใช้​สถานการณ์​ต่อไปนี้​เป็น​กรณี​ทดสอบ​ตั้งต้น​ได้</w:t>
      </w:r>
    </w:p>
    <w:p w:rsidR="00000000" w:rsidDel="00000000" w:rsidP="00000000" w:rsidRDefault="00000000" w:rsidRPr="00000000" w14:paraId="000000D0">
      <w:pPr>
        <w:spacing w:after="60" w:before="1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สถานการณ์​ที่ 1 — ผู้ป่วย​เบาหวาน​ราย​เก่า มา​ตาม​นัด</w:t>
      </w:r>
      <w:r w:rsidDel="00000000" w:rsidR="00000000" w:rsidRPr="00000000">
        <w:rPr>
          <w:rtl w:val="0"/>
        </w:rPr>
      </w:r>
    </w:p>
    <w:tbl>
      <w:tblPr>
        <w:tblStyle w:val="Table7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gridCol w:w="2608"/>
        <w:gridCol w:w="3175"/>
        <w:gridCol w:w="2665"/>
        <w:tblGridChange w:id="0">
          <w:tblGrid>
            <w:gridCol w:w="794"/>
            <w:gridCol w:w="2608"/>
            <w:gridCol w:w="3175"/>
            <w:gridCol w:w="2665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ขั้นตอน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สถานที่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D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เงื่อนไข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ยื่น​บัตร​และ​ยืนยัน​การนัด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A ชั้น 1 เวช​ระเบียน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ต้อง​ทำเป็น​ขั้น​ตอนแรก​เสมอ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ชั่งน้ำหนัก วัด​ความดัน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A ชั้น 2 ห้อง​คัด​กรอง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ต้อง​ทำ​หลัง​ขั้น​ตอนที่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เจาะ​เลือด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B ชั้น 3 ห้องปฏิบัติการ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ต้อง​ทำ​ก่อน 11.00 น. เพราะ​ผู้ป่วย​งด​อาหาร​มา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รอ​ผล​ตรวจ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จุด​พัก​คอย อาคาร B ชั้น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ใช้เวลา​ประมาณ 60–90 นาที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พบ​แพทย์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C ชั้น 4 คลินิก​อายุรกรรม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ต้อง​มีผล​เลือด​จาก​ขั้น​ตอนที่ 3 แล้ว​เท่านั้น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ชำระเงิน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A ชั้น 1 การเงิน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ต้อง​ทำ​หลัง​พบ​แพทย์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รับ​ยา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อาคาร A ชั้น 1 ห้อง​ยา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ต้อง​ทำ​หลัง​ชำระเงิน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8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สถานการณ์​ที่ 2 — เหตุการณ์​ที่​ระบบ​ต้อง​รับมือ​ได้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ผู้ป่วย​มาถึง​เวลา 10.40 น. ระบบ​ต้อง​เตือน​ว่า​ขั้นตอน​เจาะ​เลือด​ใกล้​หมดเวลา​แล้ว และ​ควร​ไป​ขั้น​ตอนนี้​ก่อน​ขั้นตอน​คัด​กรอง</w:t>
      </w:r>
    </w:p>
    <w:p w:rsidR="00000000" w:rsidDel="00000000" w:rsidP="00000000" w:rsidRDefault="00000000" w:rsidRPr="00000000" w14:paraId="000000F4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แพทย์​สั่ง​เอกซเรย์​ปอด​เพิ่ม​ระหว่าง​การ​ตรวจ ระบบ​ต้อง​แทรก​ขั้นตอน​ใหม่​ที่​อาคาร B ชั้น 1 ก่อน​ขั้นตอน​ชำระเงิน</w:t>
      </w:r>
    </w:p>
    <w:p w:rsidR="00000000" w:rsidDel="00000000" w:rsidP="00000000" w:rsidRDefault="00000000" w:rsidRPr="00000000" w14:paraId="000000F5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ลิฟต์​อาคาร B ปิด​ซ่อม ระบบ​ต้อง​คำนวณ​เส้นทาง​ใหม่​โดย​ไม่​ผ่าน​ลิฟต์​ตัว​นั้น</w:t>
      </w:r>
    </w:p>
    <w:p w:rsidR="00000000" w:rsidDel="00000000" w:rsidP="00000000" w:rsidRDefault="00000000" w:rsidRPr="00000000" w14:paraId="000000F6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ผู้ป่วย​ใช้​รถเข็น ระบบ​ต้อง​ไม่​เสนอ​เส้นทาง​ที่​ผ่าน​บันได</w:t>
      </w:r>
    </w:p>
    <w:p w:rsidR="00000000" w:rsidDel="00000000" w:rsidP="00000000" w:rsidRDefault="00000000" w:rsidRPr="00000000" w14:paraId="000000F7">
      <w:pPr>
        <w:spacing w:after="40" w:line="300" w:lineRule="auto"/>
        <w:ind w:left="340" w:hanging="283"/>
        <w:rPr/>
      </w:pPr>
      <w:r w:rsidDel="00000000" w:rsidR="00000000" w:rsidRPr="00000000">
        <w:rPr>
          <w:rtl w:val="0"/>
        </w:rPr>
        <w:t xml:space="preserve">•  ผู้ป่วย​ชาวต่างชาติ​สลับ​ระบบ​เป็น​ภาษาอังกฤษ คำสั่ง​นำทาง​ทั้งหมด​ต้อง​เปลี่ยน​ตาม</w:t>
      </w:r>
    </w:p>
    <w:sectPr>
      <w:pgSz w:h="16838" w:w="11906" w:orient="portrait"/>
      <w:pgMar w:bottom="1134" w:top="1134" w:left="1247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0"/>
        <w:szCs w:val="30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ShkoHMjOzdem8TLbIUeFUMvEA==">CgMxLjA4AHIhMXEtZGtnMTBac3J1SkxxNlVWbERRMENCaDZ4ZUU2WE4t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